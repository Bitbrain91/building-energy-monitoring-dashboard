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Aggregierte Datenübersicht - Meeting-Präsentation</w:t>
      </w:r>
    </w:p>
    <w:p>
      <w:r>
        <w:rPr>
          <w:b/>
        </w:rPr>
        <w:t>Stand:</w:t>
      </w:r>
      <w:r>
        <w:t xml:space="preserve"> 27.08.2025</w:t>
      </w:r>
    </w:p>
    <w:p>
      <w:r>
        <w:rPr>
          <w:b/>
        </w:rPr>
        <w:t>Zweck:</w:t>
      </w:r>
      <w:r>
        <w:t xml:space="preserve"> Übersicht der verfügbaren Datenquellen für MokiG-Projekt</w:t>
      </w:r>
    </w:p>
    <w:p>
      <w:pPr>
        <w:pStyle w:val="Heading2"/>
      </w:pPr>
      <w:r>
        <w:t>Inhaltsverzeichnis</w:t>
      </w:r>
    </w:p>
    <w:p>
      <w:r>
        <w:t>1. [Twin2Sim - Digitaler Zwilling (Simulationsdaten)](#twin2sim---digitaler-zwilling-simulationsdaten)</w:t>
      </w:r>
    </w:p>
    <w:p>
      <w:r>
        <w:t>2. [Erentrudisstr - Gebäudemonitoring](#erentrudisstr---gebäudemonitoring)</w:t>
      </w:r>
    </w:p>
    <w:p>
      <w:r>
        <w:t>3. [FIS_Inhauser - Mehrfamilienhaus-Komplex mit PV](#fis_inhauser---mehrfamilienhaus-komplex-mit-pv)</w:t>
      </w:r>
    </w:p>
    <w:p>
      <w:r>
        <w:t>4. [KW-Neukirchen - Wasserkraftwerke Erzeugungsdaten](#kw-neukirchen---wasserkraftwerke-erzeugungsdaten)</w:t>
      </w:r>
    </w:p>
    <w:p>
      <w:r>
        <w:br w:type="page"/>
      </w:r>
    </w:p>
    <w:p>
      <w:pPr>
        <w:pStyle w:val="Heading2"/>
      </w:pPr>
      <w:r>
        <w:t>Twin2Sim - Digitaler Zwilling (Simulationsdaten)</w:t>
      </w:r>
    </w:p>
    <w:p>
      <w:r>
        <w:rPr>
          <w:b/>
        </w:rPr>
        <w:t>Beschreibung:</w:t>
      </w:r>
      <w:r>
        <w:t xml:space="preserve"> Simulationsdaten eines digitalen Gebäudezwillings. Die im Dashboard verfügbaren Daten sind nur ein kleiner Ausschnitt der tatsächlich vorhandenen Daten.</w:t>
      </w:r>
    </w:p>
    <w:p>
      <w:pPr>
        <w:pStyle w:val="Heading3"/>
      </w:pPr>
      <w:r>
        <w:t>Verfügbare Datensätze im Dashboard:</w:t>
      </w:r>
    </w:p>
    <w:p>
      <w:pPr>
        <w:pStyle w:val="ListBullet"/>
      </w:pPr>
      <w:r>
        <w:t>**T2S_IntPV** - Interne PV-Anlage (Growatt Wechselrichter)</w:t>
      </w:r>
    </w:p>
    <w:p>
      <w:pPr>
        <w:pStyle w:val="ListBullet"/>
      </w:pPr>
      <w:r>
        <w:t>**T2S_Lüftung** - RLT-Anlagendaten</w:t>
      </w:r>
    </w:p>
    <w:p>
      <w:pPr>
        <w:pStyle w:val="ListBullet"/>
      </w:pPr>
      <w:r>
        <w:t>**T2S_ManiPV** - Manipulierte PV-Daten</w:t>
      </w:r>
    </w:p>
    <w:p>
      <w:pPr>
        <w:pStyle w:val="ListBullet"/>
      </w:pPr>
      <w:r>
        <w:t>**T2S_RAU006** - Raumautomation</w:t>
      </w:r>
    </w:p>
    <w:p>
      <w:pPr>
        <w:pStyle w:val="ListBullet"/>
      </w:pPr>
      <w:r>
        <w:t>**T2S_Wetterdaten** - Wetterstation</w:t>
      </w:r>
    </w:p>
    <w:p>
      <w:pPr>
        <w:pStyle w:val="Heading3"/>
      </w:pPr>
      <w:r>
        <w:t>Parameterübersicht:</w:t>
      </w:r>
    </w:p>
    <w:p>
      <w:pPr>
        <w:pStyle w:val="ListBullet"/>
      </w:pPr>
      <w:r>
        <w:t>**Tatsächlich verfügbar:** Über 1.000 Parameter</w:t>
      </w:r>
    </w:p>
    <w:p>
      <w:pPr>
        <w:pStyle w:val="ListBullet"/>
      </w:pPr>
      <w:r>
        <w:t>**Im Dashboard-Auszug:** 106 Parameter</w:t>
      </w:r>
    </w:p>
    <w:p>
      <w:pPr>
        <w:pStyle w:val="ListBullet"/>
      </w:pPr>
      <w:r>
        <w:t>**Relevante Parameter für MokiG:** _[Wird von Kollegen ergänzt]_</w:t>
      </w:r>
    </w:p>
    <w:p>
      <w:pPr>
        <w:pStyle w:val="Heading3"/>
      </w:pPr>
      <w:r>
        <w:t>Zeitauflösung (Messintervall):</w:t>
      </w:r>
    </w:p>
    <w:p>
      <w:pPr>
        <w:pStyle w:val="ListBullet"/>
      </w:pPr>
      <w:r>
        <w:t>**Tatsächliche Aufzeichnung:** 1-5 Sekunden (variabel)</w:t>
      </w:r>
    </w:p>
    <w:p>
      <w:pPr>
        <w:pStyle w:val="ListBullet"/>
      </w:pPr>
      <w:r>
        <w:t>**Dashboard-Testdaten:** 1 Stunde (nur Beispieldaten Juni 2025)</w:t>
      </w:r>
    </w:p>
    <w:p>
      <w:pPr>
        <w:pStyle w:val="Heading3"/>
      </w:pPr>
      <w:r>
        <w:t>Zu klären im Meeting:</w:t>
      </w:r>
    </w:p>
    <w:p>
      <w:pPr>
        <w:pStyle w:val="ListBullet"/>
      </w:pPr>
      <w:r>
        <w:t>☐ Ab wann beginnt die Datenaufzeichnung?</w:t>
      </w:r>
    </w:p>
    <w:p>
      <w:pPr>
        <w:pStyle w:val="ListBullet"/>
      </w:pPr>
      <w:r>
        <w:t>☐ Sind historische Daten ebenfalls in 1-5 Sekunden Auflösung verfügbar?</w:t>
      </w:r>
    </w:p>
    <w:p>
      <w:pPr>
        <w:pStyle w:val="ListBullet"/>
      </w:pPr>
      <w:r>
        <w:t>☐ Welche der 1.000+ Parameter sind für MokiG relevant?</w:t>
      </w:r>
    </w:p>
    <w:p>
      <w:r>
        <w:rPr>
          <w:b/>
        </w:rPr>
        <w:t>Zusätzliche Dokumente:</w:t>
      </w:r>
      <w:r>
        <w:t xml:space="preserve"> Energieausweis vorhanden</w:t>
      </w:r>
    </w:p>
    <w:p>
      <w:pPr>
        <w:pStyle w:val="Heading3"/>
      </w:pPr>
      <w:r>
        <w:t>Übersichtstabelle Twin2Sim: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</w:rPr>
              <w:t>Kriterium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Aus Analyse (Dashboard)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Tatsächlich verfügbar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MokiG-Relevant</w:t>
            </w:r>
          </w:p>
        </w:tc>
      </w:tr>
      <w:tr>
        <w:tc>
          <w:tcPr>
            <w:tcW w:type="dxa" w:w="2160"/>
          </w:tcPr>
          <w:p>
            <w:r>
              <w:t>Anzahl Parameter</w:t>
            </w:r>
          </w:p>
        </w:tc>
        <w:tc>
          <w:tcPr>
            <w:tcW w:type="dxa" w:w="2160"/>
          </w:tcPr>
          <w:p>
            <w:r>
              <w:t>106</w:t>
            </w:r>
          </w:p>
        </w:tc>
        <w:tc>
          <w:tcPr>
            <w:tcW w:type="dxa" w:w="2160"/>
          </w:tcPr>
          <w:p>
            <w:r>
              <w:t>&gt;1.000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Zeitauflösung</w:t>
            </w:r>
          </w:p>
        </w:tc>
        <w:tc>
          <w:tcPr>
            <w:tcW w:type="dxa" w:w="2160"/>
          </w:tcPr>
          <w:p>
            <w:r>
              <w:t>1 Stunde (Testdaten)</w:t>
            </w:r>
          </w:p>
        </w:tc>
        <w:tc>
          <w:tcPr>
            <w:tcW w:type="dxa" w:w="2160"/>
          </w:tcPr>
          <w:p>
            <w:r>
              <w:t>1-5 Sekunden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Zeitraum</w:t>
            </w:r>
          </w:p>
        </w:tc>
        <w:tc>
          <w:tcPr>
            <w:tcW w:type="dxa" w:w="2160"/>
          </w:tcPr>
          <w:p>
            <w:r>
              <w:t>Juni 2025 (Test)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Historische Daten in gleicher Auflösung</w:t>
            </w:r>
          </w:p>
        </w:tc>
        <w:tc>
          <w:tcPr>
            <w:tcW w:type="dxa" w:w="2160"/>
          </w:tcPr>
          <w:p>
            <w:r>
              <w:t>Ja (1h durchgehend)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2"/>
      </w:pPr>
      <w:r>
        <w:t>Erentrudisstr - Gebäudemonitoring</w:t>
      </w:r>
    </w:p>
    <w:p>
      <w:r>
        <w:rPr>
          <w:b/>
        </w:rPr>
        <w:t>Beschreibung:</w:t>
      </w:r>
      <w:r>
        <w:t xml:space="preserve"> Monitoring eines einzelnen Gebäudes mit Fokus auf Energieeffizienz und Gebäudeautomation</w:t>
      </w:r>
    </w:p>
    <w:p>
      <w:pPr>
        <w:pStyle w:val="Heading3"/>
      </w:pPr>
      <w:r>
        <w:t>Verfügbare Datensätze:</w:t>
      </w:r>
    </w:p>
    <w:p>
      <w:pPr>
        <w:pStyle w:val="ListBullet"/>
      </w:pPr>
      <w:r>
        <w:t>**Langzeitdaten 2023-2025** - Tägliche Aggregation (49 Parameter)</w:t>
      </w:r>
    </w:p>
    <w:p>
      <w:pPr>
        <w:pStyle w:val="ListBullet"/>
      </w:pPr>
      <w:r>
        <w:t>**Komplettdaten Juli 2024** - 5-Minuten-Auflösung (45 Parameter)</w:t>
      </w:r>
    </w:p>
    <w:p>
      <w:pPr>
        <w:pStyle w:val="ListBullet"/>
      </w:pPr>
      <w:r>
        <w:t>**Relevante Parameter 2024** - 5-Minuten-Auflösung (23 ausgewählte Parameter)</w:t>
      </w:r>
    </w:p>
    <w:p>
      <w:pPr>
        <w:pStyle w:val="Heading3"/>
      </w:pPr>
      <w:r>
        <w:t>Parameterübersicht Langzeitdaten (49 Parameter):</w:t>
      </w:r>
    </w:p>
    <w:p>
      <w:r>
        <w:rPr>
          <w:b/>
        </w:rPr>
        <w:t>Kategorisierung der 49 Parameter:</w:t>
      </w:r>
    </w:p>
    <w:p>
      <w:pPr>
        <w:pStyle w:val="ListBullet"/>
      </w:pPr>
      <w:r>
        <w:t>**Temperaturmessungen:** 18 Parameter</w:t>
      </w:r>
    </w:p>
    <w:p>
      <w:r>
        <w:t xml:space="preserve">  - Vor-/Rücklauf verschiedener Kreise (HK1 Ost, HK2 West, EV primär/sekundär)</w:t>
      </w:r>
    </w:p>
    <w:p>
      <w:r>
        <w:t xml:space="preserve">  - Warmwasser, Kaltwasser, Zirkulation</w:t>
      </w:r>
    </w:p>
    <w:p>
      <w:pPr>
        <w:pStyle w:val="ListBullet"/>
      </w:pPr>
      <w:r>
        <w:t>**Pufferspeicher:** 9 Parameter (Puffer 2.01 bis 2.08 + Außenfühler)</w:t>
      </w:r>
    </w:p>
    <w:p>
      <w:pPr>
        <w:pStyle w:val="ListBullet"/>
      </w:pPr>
      <w:r>
        <w:t>**Pumpensteuerung:** 12 Parameter</w:t>
      </w:r>
    </w:p>
    <w:p>
      <w:r>
        <w:t xml:space="preserve">  - Zirkulation primär/sekundär (Status, Dauer, Zwang)</w:t>
      </w:r>
    </w:p>
    <w:p>
      <w:r>
        <w:t xml:space="preserve">  - Pufferladung, HK1/HK2 Status</w:t>
      </w:r>
    </w:p>
    <w:p>
      <w:pPr>
        <w:pStyle w:val="ListBullet"/>
      </w:pPr>
      <w:r>
        <w:t>**Energie/Zähler:** 5 Parameter</w:t>
      </w:r>
    </w:p>
    <w:p>
      <w:r>
        <w:t xml:space="preserve">  - Fernwärme (Zählerstand, Leistung)</w:t>
      </w:r>
    </w:p>
    <w:p>
      <w:r>
        <w:t xml:space="preserve">  - Zirkulation (Zählerstand, Leistung)</w:t>
      </w:r>
    </w:p>
    <w:p>
      <w:r>
        <w:t xml:space="preserve">  - Wasserzähler TWE</w:t>
      </w:r>
    </w:p>
    <w:p>
      <w:pPr>
        <w:pStyle w:val="ListBullet"/>
      </w:pPr>
      <w:r>
        <w:t>**Durchflussmessungen:** 3 Parameter (Fernwärme, TWE, Zirkulation)</w:t>
      </w:r>
    </w:p>
    <w:p>
      <w:pPr>
        <w:pStyle w:val="ListBullet"/>
      </w:pPr>
      <w:r>
        <w:t>**Status/Betrieb:** 1 Parameter (KWZ EIN/AUS)</w:t>
      </w:r>
    </w:p>
    <w:p>
      <w:r>
        <w:rPr>
          <w:b/>
        </w:rPr>
        <w:t>Vergleich zu anderen Datensätzen:</w:t>
      </w:r>
    </w:p>
    <w:p>
      <w:pPr>
        <w:pStyle w:val="ListBullet"/>
      </w:pPr>
      <w:r>
        <w:t>**Juli 2024 (45 Parameter):** Fehlen 4 Pumpensteuerungsparameter</w:t>
      </w:r>
    </w:p>
    <w:p>
      <w:pPr>
        <w:pStyle w:val="ListBullet"/>
      </w:pPr>
      <w:r>
        <w:t>**Relevante 2024 (23 Parameter):** Ausgewählte Teilmenge für Energieanalyse</w:t>
      </w:r>
    </w:p>
    <w:p>
      <w:r>
        <w:rPr>
          <w:b/>
        </w:rPr>
        <w:t>Relevante Parameter für MokiG:</w:t>
      </w:r>
      <w:r>
        <w:t xml:space="preserve"> </w:t>
      </w:r>
      <w:r>
        <w:rPr>
          <w:i/>
        </w:rPr>
        <w:t>[Wird von Kollegen ergänzt]</w:t>
      </w:r>
    </w:p>
    <w:p>
      <w:pPr>
        <w:pStyle w:val="Heading3"/>
      </w:pPr>
      <w:r>
        <w:t>Zeitauflösung (Messintervall):</w:t>
      </w:r>
    </w:p>
    <w:p>
      <w:pPr>
        <w:pStyle w:val="ListBullet"/>
      </w:pPr>
      <w:r>
        <w:t>**2023-2025 Langzeit:** Tägliche Datenpunkte</w:t>
      </w:r>
    </w:p>
    <w:p>
      <w:pPr>
        <w:pStyle w:val="ListBullet"/>
      </w:pPr>
      <w:r>
        <w:t>**2024 Detaildaten:** 5 Minuten</w:t>
      </w:r>
    </w:p>
    <w:p>
      <w:pPr>
        <w:pStyle w:val="Heading3"/>
      </w:pPr>
      <w:r>
        <w:t>Zu klären im Meeting:</w:t>
      </w:r>
    </w:p>
    <w:p>
      <w:pPr>
        <w:pStyle w:val="ListBullet"/>
      </w:pPr>
      <w:r>
        <w:t>☐ Sind Daten vor 2024 auch in 5-Minuten-Auflösung archiviert?</w:t>
      </w:r>
    </w:p>
    <w:p>
      <w:pPr>
        <w:pStyle w:val="ListBullet"/>
      </w:pPr>
      <w:r>
        <w:t>☐ Ist 5 Minuten die maximale Auflösung oder gibt es höhere Auflösungen?</w:t>
      </w:r>
    </w:p>
    <w:p>
      <w:pPr>
        <w:pStyle w:val="ListBullet"/>
      </w:pPr>
      <w:r>
        <w:t>☐ Wie weit reichen die historischen Daten zurück (vor 2023)?</w:t>
      </w:r>
    </w:p>
    <w:p>
      <w:pPr>
        <w:pStyle w:val="ListBullet"/>
      </w:pPr>
      <w:r>
        <w:t>☐ Anzahl der überwachten Gebäude/Einheiten?</w:t>
      </w:r>
    </w:p>
    <w:p>
      <w:r>
        <w:rPr>
          <w:b/>
        </w:rPr>
        <w:t>Zusätzliche Dokumente:</w:t>
      </w:r>
      <w:r>
        <w:t xml:space="preserve"> Energieausweis vorhanden</w:t>
      </w:r>
    </w:p>
    <w:p>
      <w:pPr>
        <w:pStyle w:val="Heading3"/>
      </w:pPr>
      <w:r>
        <w:t>Übersichtstabelle Erentrudisstr: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</w:rPr>
              <w:t>Kriterium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Aus Analyse (Dashboard)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Tatsächlich verfügbar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MokiG-Relevant</w:t>
            </w:r>
          </w:p>
        </w:tc>
      </w:tr>
      <w:tr>
        <w:tc>
          <w:tcPr>
            <w:tcW w:type="dxa" w:w="2160"/>
          </w:tcPr>
          <w:p>
            <w:r>
              <w:t>Anzahl Parameter</w:t>
            </w:r>
          </w:p>
        </w:tc>
        <w:tc>
          <w:tcPr>
            <w:tcW w:type="dxa" w:w="2160"/>
          </w:tcPr>
          <w:p>
            <w:r>
              <w:t>49 (Langzeit), 45 (Juli), 23 (Relevant)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Zeitauflösung</w:t>
            </w:r>
          </w:p>
        </w:tc>
        <w:tc>
          <w:tcPr>
            <w:tcW w:type="dxa" w:w="2160"/>
          </w:tcPr>
          <w:p>
            <w:r>
              <w:t>1 Tag (2023-2025), 5 Min (2024)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Zeitraum</w:t>
            </w:r>
          </w:p>
        </w:tc>
        <w:tc>
          <w:tcPr>
            <w:tcW w:type="dxa" w:w="2160"/>
          </w:tcPr>
          <w:p>
            <w:r>
              <w:t>Ab 01.12.2023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Historische Daten in gleicher Auflösung</w:t>
            </w:r>
          </w:p>
        </w:tc>
        <w:tc>
          <w:tcPr>
            <w:tcW w:type="dxa" w:w="2160"/>
          </w:tcPr>
          <w:p>
            <w:r>
              <w:t>Nein (täglich vs. 5 Min)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2"/>
      </w:pPr>
      <w:r>
        <w:t>FIS_Inhauser - Mehrfamilienhaus-Komplex mit PV</w:t>
      </w:r>
    </w:p>
    <w:p>
      <w:r>
        <w:rPr>
          <w:b/>
        </w:rPr>
        <w:t>Beschreibung:</w:t>
      </w:r>
      <w:r>
        <w:t xml:space="preserve"> Monitoring von 8 Mehrfamilienhäusern (Hausnummern: 1, 3, 5, 7, 9, 11, 13, 15) mit integrierten Photovoltaikanlagen und moderner Gebäudetechnik.</w:t>
      </w:r>
    </w:p>
    <w:p>
      <w:pPr>
        <w:pStyle w:val="Heading3"/>
      </w:pPr>
      <w:r>
        <w:t>Verfügbare Datensätze:</w:t>
      </w:r>
    </w:p>
    <w:p>
      <w:r>
        <w:t xml:space="preserve">1. </w:t>
      </w:r>
      <w:r>
        <w:rPr>
          <w:b/>
        </w:rPr>
        <w:t>Außentemperatur 2024-2025</w:t>
      </w:r>
      <w:r>
        <w:t xml:space="preserve"> - Nur 2 Spalten (Datum + Außentemperatur)</w:t>
      </w:r>
    </w:p>
    <w:p>
      <w:r>
        <w:t xml:space="preserve">2. </w:t>
      </w:r>
      <w:r>
        <w:rPr>
          <w:b/>
        </w:rPr>
        <w:t>Quartalsdaten Q1/2025</w:t>
      </w:r>
      <w:r>
        <w:t xml:space="preserve"> - Kompletter Datensatz mit allen 111 Parametern</w:t>
      </w:r>
    </w:p>
    <w:p>
      <w:pPr>
        <w:pStyle w:val="Heading3"/>
      </w:pPr>
      <w:r>
        <w:t>Parameterübersicht Q1/2025 (111 Parameter):</w:t>
      </w:r>
    </w:p>
    <w:p>
      <w:r>
        <w:rPr>
          <w:b/>
        </w:rPr>
        <w:t>Kategorisierung der 111 Parameter:</w:t>
      </w:r>
    </w:p>
    <w:p>
      <w:pPr>
        <w:pStyle w:val="ListBullet"/>
      </w:pPr>
      <w:r>
        <w:t>**Gebäudespezifisch:** 52 Parameter</w:t>
      </w:r>
    </w:p>
    <w:p>
      <w:r>
        <w:t xml:space="preserve">  - Verteilt auf 8 Häuser (1, 3, 5, 7, 9, 11, 13, 15)</w:t>
      </w:r>
    </w:p>
    <w:p>
      <w:r>
        <w:t xml:space="preserve">  - Lüftungsgeräte, individuelle Messungen pro Haus</w:t>
      </w:r>
    </w:p>
    <w:p>
      <w:pPr>
        <w:pStyle w:val="ListBullet"/>
      </w:pPr>
      <w:r>
        <w:t>**Energie/Zähler:** 39 Parameter</w:t>
      </w:r>
    </w:p>
    <w:p>
      <w:r>
        <w:t xml:space="preserve">  - Stromzähler (Heizung, Lüftung, PV)</w:t>
      </w:r>
    </w:p>
    <w:p>
      <w:r>
        <w:t xml:space="preserve">  - Kältezähler, Leistungsmessungen</w:t>
      </w:r>
    </w:p>
    <w:p>
      <w:pPr>
        <w:pStyle w:val="ListBullet"/>
      </w:pPr>
      <w:r>
        <w:t>**Wärmepumpen:** 29 Parameter</w:t>
      </w:r>
    </w:p>
    <w:p>
      <w:r>
        <w:t xml:space="preserve">  - ABL-WP und ABW-WP Systeme</w:t>
      </w:r>
    </w:p>
    <w:p>
      <w:r>
        <w:t xml:space="preserve">  - Durchfluss, Energie, Temperaturen</w:t>
      </w:r>
    </w:p>
    <w:p>
      <w:pPr>
        <w:pStyle w:val="ListBullet"/>
      </w:pPr>
      <w:r>
        <w:t>**Temperaturmessungen:** 15 Parameter</w:t>
      </w:r>
    </w:p>
    <w:p>
      <w:r>
        <w:t xml:space="preserve">  - Vor-/Rücklauf verschiedener Systeme</w:t>
      </w:r>
    </w:p>
    <w:p>
      <w:r>
        <w:t xml:space="preserve">  - Pelletkessel, DLE</w:t>
      </w:r>
    </w:p>
    <w:p>
      <w:pPr>
        <w:pStyle w:val="ListBullet"/>
      </w:pPr>
      <w:r>
        <w:t>**Durchflussmessungen:** 10 Parameter</w:t>
      </w:r>
    </w:p>
    <w:p>
      <w:r>
        <w:t xml:space="preserve">  - Kältezähler der Lüftungsgeräte</w:t>
      </w:r>
    </w:p>
    <w:p>
      <w:pPr>
        <w:pStyle w:val="ListBullet"/>
      </w:pPr>
      <w:r>
        <w:t>**PV-Anlage:** 1 Parameter (Stromzähler PV Haus 15)</w:t>
      </w:r>
    </w:p>
    <w:p>
      <w:r>
        <w:rPr>
          <w:b/>
        </w:rPr>
        <w:t>Relevante Parameter für MokiG:</w:t>
      </w:r>
      <w:r>
        <w:t xml:space="preserve"> </w:t>
      </w:r>
      <w:r>
        <w:rPr>
          <w:i/>
        </w:rPr>
        <w:t>[Wird von Kollegen ergänzt]</w:t>
      </w:r>
    </w:p>
    <w:p>
      <w:pPr>
        <w:pStyle w:val="Heading3"/>
      </w:pPr>
      <w:r>
        <w:t>Zeitauflösung (Messintervall):</w:t>
      </w:r>
    </w:p>
    <w:p>
      <w:pPr>
        <w:pStyle w:val="ListBullet"/>
      </w:pPr>
      <w:r>
        <w:t>**Aktuell:** 5 Minuten</w:t>
      </w:r>
    </w:p>
    <w:p>
      <w:pPr>
        <w:pStyle w:val="ListBullet"/>
      </w:pPr>
      <w:r>
        <w:t>**Historisch:** Nur Q1 2025</w:t>
      </w:r>
    </w:p>
    <w:p>
      <w:pPr>
        <w:pStyle w:val="Heading3"/>
      </w:pPr>
      <w:r>
        <w:t>Zu klären im Meeting:</w:t>
      </w:r>
    </w:p>
    <w:p>
      <w:pPr>
        <w:pStyle w:val="ListBullet"/>
      </w:pPr>
      <w:r>
        <w:t>☐ Ist 5-Minuten die maximale Auflösung oder gibt es sekundengenaue Daten?</w:t>
      </w:r>
    </w:p>
    <w:p>
      <w:pPr>
        <w:pStyle w:val="ListBullet"/>
      </w:pPr>
      <w:r>
        <w:t>☐ Gibt es noch mehr Parameter als im vorhandenen Datensatz?</w:t>
      </w:r>
    </w:p>
    <w:p>
      <w:pPr>
        <w:pStyle w:val="ListBullet"/>
      </w:pPr>
      <w:r>
        <w:t>☐ Historische Daten vor Q1 verfügbar? -&gt; Wenn ja, in welcher Auflösung?</w:t>
      </w:r>
    </w:p>
    <w:p>
      <w:r>
        <w:rPr>
          <w:b/>
        </w:rPr>
        <w:t>Zusätzliche Dokumente:</w:t>
      </w:r>
      <w:r>
        <w:t xml:space="preserve"> Energieausweis vorhanden</w:t>
      </w:r>
    </w:p>
    <w:p>
      <w:pPr>
        <w:pStyle w:val="Heading3"/>
      </w:pPr>
      <w:r>
        <w:t>Übersichtstabelle FIS_Inhauser: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</w:rPr>
              <w:t>Kriterium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Aus Analyse (Dashboard)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Tatsächlich verfügbar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MokiG-Relevant</w:t>
            </w:r>
          </w:p>
        </w:tc>
      </w:tr>
      <w:tr>
        <w:tc>
          <w:tcPr>
            <w:tcW w:type="dxa" w:w="2160"/>
          </w:tcPr>
          <w:p>
            <w:r>
              <w:t>Anzahl Parameter</w:t>
            </w:r>
          </w:p>
        </w:tc>
        <w:tc>
          <w:tcPr>
            <w:tcW w:type="dxa" w:w="2160"/>
          </w:tcPr>
          <w:p>
            <w:r>
              <w:t>111 (Q1 2025), 2 (Außentemp)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Zeitauflösung</w:t>
            </w:r>
          </w:p>
        </w:tc>
        <w:tc>
          <w:tcPr>
            <w:tcW w:type="dxa" w:w="2160"/>
          </w:tcPr>
          <w:p>
            <w:r>
              <w:t>5 Minuten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Zeitraum</w:t>
            </w:r>
          </w:p>
        </w:tc>
        <w:tc>
          <w:tcPr>
            <w:tcW w:type="dxa" w:w="2160"/>
          </w:tcPr>
          <w:p>
            <w:r>
              <w:t>Q1 2025 (31.12.2024 - 31.03.2025)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Historische Daten in gleicher Auflösung</w:t>
            </w:r>
          </w:p>
        </w:tc>
        <w:tc>
          <w:tcPr>
            <w:tcW w:type="dxa" w:w="2160"/>
          </w:tcPr>
          <w:p>
            <w:r>
              <w:t>Ja (5 Min durchgehend)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2"/>
      </w:pPr>
      <w:r>
        <w:t>KW-Neukirchen - Wasserkraftwerke Erzeugungsdaten</w:t>
      </w:r>
    </w:p>
    <w:p>
      <w:r>
        <w:rPr>
          <w:b/>
        </w:rPr>
        <w:t>Beschreibung:</w:t>
      </w:r>
      <w:r>
        <w:t xml:space="preserve"> Erzeugungsdaten von drei Wasserkraftwerken sowie Netzübergabepunkte. Kritische Infrastruktur für regionale Energieversorgung.</w:t>
      </w:r>
    </w:p>
    <w:p>
      <w:pPr>
        <w:pStyle w:val="Heading3"/>
      </w:pPr>
      <w:r>
        <w:t>Kraftwerke:</w:t>
      </w:r>
    </w:p>
    <w:p>
      <w:r>
        <w:t xml:space="preserve">1. </w:t>
      </w:r>
      <w:r>
        <w:rPr>
          <w:b/>
        </w:rPr>
        <w:t>KW Dürnbach</w:t>
      </w:r>
      <w:r>
        <w:t xml:space="preserve"> - Laufwasserkraftwerk</w:t>
      </w:r>
    </w:p>
    <w:p>
      <w:r>
        <w:t xml:space="preserve">2. </w:t>
      </w:r>
      <w:r>
        <w:rPr>
          <w:b/>
        </w:rPr>
        <w:t>KW Untersulzbach</w:t>
      </w:r>
      <w:r>
        <w:t xml:space="preserve"> - Laufwasserkraftwerk</w:t>
      </w:r>
    </w:p>
    <w:p>
      <w:r>
        <w:t xml:space="preserve">3. </w:t>
      </w:r>
      <w:r>
        <w:rPr>
          <w:b/>
        </w:rPr>
        <w:t>KW Wiesbach</w:t>
      </w:r>
      <w:r>
        <w:t xml:space="preserve"> - Laufwasserkraftwerk</w:t>
      </w:r>
    </w:p>
    <w:p>
      <w:pPr>
        <w:pStyle w:val="Heading3"/>
      </w:pPr>
      <w:r>
        <w:t>Verfügbare Datensätze:</w:t>
      </w:r>
    </w:p>
    <w:p>
      <w:pPr>
        <w:pStyle w:val="ListBullet"/>
      </w:pPr>
      <w:r>
        <w:t>**Erzeugungsdaten pro Kraftwerk** (2020-2024, jahresweise Excel-Dateien)</w:t>
      </w:r>
    </w:p>
    <w:p>
      <w:r>
        <w:t xml:space="preserve">  - Parameter: WERT ENERGIE [kWh], WERT LEISTUNG [kW]</w:t>
      </w:r>
    </w:p>
    <w:p>
      <w:pPr>
        <w:pStyle w:val="ListBullet"/>
      </w:pPr>
      <w:r>
        <w:t>**Übergabe Bezug** - Netzbezug bei Unterdeckung</w:t>
      </w:r>
    </w:p>
    <w:p>
      <w:r>
        <w:t xml:space="preserve">  - Parameter: WERT [kWh]</w:t>
      </w:r>
    </w:p>
    <w:p>
      <w:pPr>
        <w:pStyle w:val="ListBullet"/>
      </w:pPr>
      <w:r>
        <w:t>**Übergabe Lieferung** - Netzeinspeisung bei Überproduktion</w:t>
      </w:r>
    </w:p>
    <w:p>
      <w:r>
        <w:t xml:space="preserve">  - Parameter: WERT [kWh]</w:t>
      </w:r>
    </w:p>
    <w:p>
      <w:pPr>
        <w:pStyle w:val="Heading3"/>
      </w:pPr>
      <w:r>
        <w:t>Parameterübersicht:</w:t>
      </w:r>
    </w:p>
    <w:p>
      <w:pPr>
        <w:pStyle w:val="ListBullet"/>
      </w:pPr>
      <w:r>
        <w:t>**Pro Kraftwerk (Erzeugung):** 2 Parameter</w:t>
      </w:r>
    </w:p>
    <w:p>
      <w:r>
        <w:t xml:space="preserve">  - WERT ENERGIE [kWh]</w:t>
      </w:r>
    </w:p>
    <w:p>
      <w:r>
        <w:t xml:space="preserve">  - WERT LEISTUNG [kW]</w:t>
      </w:r>
    </w:p>
    <w:p>
      <w:pPr>
        <w:pStyle w:val="ListBullet"/>
      </w:pPr>
      <w:r>
        <w:t>**Übergabe Bezug:** 1 Parameter (WERT [kWh])</w:t>
      </w:r>
    </w:p>
    <w:p>
      <w:pPr>
        <w:pStyle w:val="ListBullet"/>
      </w:pPr>
      <w:r>
        <w:t>**Übergabe Lieferung:** 1 Parameter (WERT [kWh])</w:t>
      </w:r>
    </w:p>
    <w:p>
      <w:pPr>
        <w:pStyle w:val="ListBullet"/>
      </w:pPr>
      <w:r>
        <w:t>**Gesamt:** 8 eindeutige Parameter (3×2 + 2×1)</w:t>
      </w:r>
    </w:p>
    <w:p>
      <w:r>
        <w:rPr>
          <w:b/>
        </w:rPr>
        <w:t>Relevante Parameter für MokiG:</w:t>
      </w:r>
      <w:r>
        <w:t xml:space="preserve"> </w:t>
      </w:r>
      <w:r>
        <w:rPr>
          <w:i/>
        </w:rPr>
        <w:t>[Wird von Kollegen ergänzt]</w:t>
      </w:r>
    </w:p>
    <w:p>
      <w:pPr>
        <w:pStyle w:val="Heading3"/>
      </w:pPr>
      <w:r>
        <w:t>Zeitauflösung (Messintervall):</w:t>
      </w:r>
    </w:p>
    <w:p>
      <w:pPr>
        <w:pStyle w:val="ListBullet"/>
      </w:pPr>
      <w:r>
        <w:t>**Durchgehend 2020-2024:** 15 Minuten</w:t>
      </w:r>
    </w:p>
    <w:p>
      <w:pPr>
        <w:pStyle w:val="Heading3"/>
      </w:pPr>
      <w:r>
        <w:t>Zu klären im Meeting:</w:t>
      </w:r>
    </w:p>
    <w:p>
      <w:pPr>
        <w:pStyle w:val="ListBullet"/>
      </w:pPr>
      <w:r>
        <w:t>☐ Gibt es Daten in höherer Auflösung als 15 Minuten?</w:t>
      </w:r>
    </w:p>
    <w:p>
      <w:pPr>
        <w:pStyle w:val="ListBullet"/>
      </w:pPr>
      <w:r>
        <w:t>☐ Historische Daten vor 2020 verfügbar?</w:t>
      </w:r>
    </w:p>
    <w:p>
      <w:pPr>
        <w:pStyle w:val="ListBullet"/>
      </w:pPr>
      <w:r>
        <w:t>☐ Weitere Parameter/Datensätze die für uns relevant sein könnten?</w:t>
      </w:r>
    </w:p>
    <w:p>
      <w:pPr>
        <w:pStyle w:val="Heading3"/>
      </w:pPr>
      <w:r>
        <w:t>Übersichtstabelle KW-Neukirchen: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</w:rPr>
              <w:t>Kriterium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Aus Analyse (Dashboard)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Tatsächlich verfügbar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MokiG-Relevant</w:t>
            </w:r>
          </w:p>
        </w:tc>
      </w:tr>
      <w:tr>
        <w:tc>
          <w:tcPr>
            <w:tcW w:type="dxa" w:w="2160"/>
          </w:tcPr>
          <w:p>
            <w:r>
              <w:t>Anzahl Parameter</w:t>
            </w:r>
          </w:p>
        </w:tc>
        <w:tc>
          <w:tcPr>
            <w:tcW w:type="dxa" w:w="2160"/>
          </w:tcPr>
          <w:p>
            <w:r>
              <w:t>8 (3×2 Kraftwerke + 2 Übergabe)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Zeitauflösung</w:t>
            </w:r>
          </w:p>
        </w:tc>
        <w:tc>
          <w:tcPr>
            <w:tcW w:type="dxa" w:w="2160"/>
          </w:tcPr>
          <w:p>
            <w:r>
              <w:t>15 Minuten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Zeitraum</w:t>
            </w:r>
          </w:p>
        </w:tc>
        <w:tc>
          <w:tcPr>
            <w:tcW w:type="dxa" w:w="2160"/>
          </w:tcPr>
          <w:p>
            <w:r>
              <w:t>01.01.2020 - 31.12.2024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</w:tr>
      <w:tr>
        <w:tc>
          <w:tcPr>
            <w:tcW w:type="dxa" w:w="2160"/>
          </w:tcPr>
          <w:p>
            <w:r>
              <w:t>Historische Daten in gleicher Auflösung</w:t>
            </w:r>
          </w:p>
        </w:tc>
        <w:tc>
          <w:tcPr>
            <w:tcW w:type="dxa" w:w="2160"/>
          </w:tcPr>
          <w:p>
            <w:r>
              <w:t>Ja (15 Min durchgehend)</w:t>
            </w:r>
          </w:p>
        </w:tc>
        <w:tc>
          <w:tcPr>
            <w:tcW w:type="dxa" w:w="2160"/>
          </w:tcPr>
          <w:p>
            <w:r>
              <w:t>[Im Meeting klären]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Datenlandschaft Übersicht</dc:title>
  <dc:subject>MokiG-Projekt Datenquellen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